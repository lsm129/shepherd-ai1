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ShepherdAI 功能测试报告</w:t>
      </w:r>
    </w:p>
    <w:p>
      <w:r>
        <w:t>日期: 2026-06-01 01:45</w:t>
      </w:r>
    </w:p>
    <w:p>
      <w:r>
        <w:t>测试人: 云雀 (自动化API测试 + 手动验证)</w:t>
      </w:r>
    </w:p>
    <w:p/>
    <w:p>
      <w:pPr>
        <w:pStyle w:val="Heading1"/>
      </w:pPr>
      <w:r>
        <w:t>一、基础设施测试</w:t>
      </w:r>
    </w:p>
    <w:p>
      <w:pPr>
        <w:pStyle w:val="Heading2"/>
      </w:pPr>
      <w:r>
        <w:t>1.1 Supabase 数据库连接 ✅</w:t>
      </w:r>
    </w:p>
    <w:p>
      <w:r>
        <w:t>新项目URL: hsunvuixqesjcoohbrmp.supabase.co</w:t>
      </w:r>
    </w:p>
    <w:p>
      <w:r>
        <w:t>REST API: 正常响应</w:t>
      </w:r>
    </w:p>
    <w:p>
      <w:r>
        <w:t>所有13张表均存在且可访问:</w:t>
      </w:r>
    </w:p>
    <w:p>
      <w:pPr>
        <w:pStyle w:val="ListBullet"/>
      </w:pPr>
      <w:r>
        <w:t>profiles ✅</w:t>
      </w:r>
    </w:p>
    <w:p>
      <w:pPr>
        <w:pStyle w:val="ListBullet"/>
      </w:pPr>
      <w:r>
        <w:t>church_settings ✅</w:t>
      </w:r>
    </w:p>
    <w:p>
      <w:pPr>
        <w:pStyle w:val="ListBullet"/>
      </w:pPr>
      <w:r>
        <w:t>referrals ✅</w:t>
      </w:r>
    </w:p>
    <w:p>
      <w:pPr>
        <w:pStyle w:val="ListBullet"/>
      </w:pPr>
      <w:r>
        <w:t>points_transactions ✅</w:t>
      </w:r>
    </w:p>
    <w:p>
      <w:pPr>
        <w:pStyle w:val="ListBullet"/>
      </w:pPr>
      <w:r>
        <w:t>points_redemptions ✅</w:t>
      </w:r>
    </w:p>
    <w:p>
      <w:pPr>
        <w:pStyle w:val="ListBullet"/>
      </w:pPr>
      <w:r>
        <w:t>chat_messages ✅ (空)</w:t>
      </w:r>
    </w:p>
    <w:p>
      <w:pPr>
        <w:pStyle w:val="ListBullet"/>
      </w:pPr>
      <w:r>
        <w:t>community_requests ✅ (空)</w:t>
      </w:r>
    </w:p>
    <w:p>
      <w:pPr>
        <w:pStyle w:val="ListBullet"/>
      </w:pPr>
      <w:r>
        <w:t>scheduled_emails ✅ (空)</w:t>
      </w:r>
    </w:p>
    <w:p>
      <w:pPr>
        <w:pStyle w:val="ListBullet"/>
      </w:pPr>
      <w:r>
        <w:t>generations ✅ (空)</w:t>
      </w:r>
    </w:p>
    <w:p>
      <w:pPr>
        <w:pStyle w:val="ListBullet"/>
      </w:pPr>
      <w:r>
        <w:t>newsletters ✅ (空)</w:t>
      </w:r>
    </w:p>
    <w:p>
      <w:pPr>
        <w:pStyle w:val="ListBullet"/>
      </w:pPr>
      <w:r>
        <w:t>feedback ✅ (空)</w:t>
      </w:r>
    </w:p>
    <w:p>
      <w:pPr>
        <w:pStyle w:val="ListBullet"/>
      </w:pPr>
      <w:r>
        <w:t>ai_habits ✅ (空)</w:t>
      </w:r>
    </w:p>
    <w:p>
      <w:pPr>
        <w:pStyle w:val="ListBullet"/>
      </w:pPr>
      <w:r>
        <w:t>church_community_posts ✅ (空)</w:t>
      </w:r>
    </w:p>
    <w:p>
      <w:pPr>
        <w:pStyle w:val="Heading2"/>
      </w:pPr>
      <w:r>
        <w:t>1.2 缺失的表 ⚠️</w:t>
      </w:r>
    </w:p>
    <w:p>
      <w:r>
        <w:t>prayer_requests ❌ 不存在</w:t>
      </w:r>
    </w:p>
    <w:p>
      <w:r>
        <w:t>visitor_followups ❌ 不存在</w:t>
      </w:r>
    </w:p>
    <w:p>
      <w:r>
        <w:t>这两个功能的前端页面引用了这些表，但数据库中未创建</w:t>
      </w:r>
    </w:p>
    <w:p>
      <w:pPr>
        <w:pStyle w:val="Heading2"/>
      </w:pPr>
      <w:r>
        <w:t>1.3 邮件服务 (Resend) ✅</w:t>
      </w:r>
    </w:p>
    <w:p>
      <w:r>
        <w:t>Resend API: 正常工作</w:t>
      </w:r>
    </w:p>
    <w:p>
      <w:r>
        <w:t>域名验证: shepherdaitech.com ✅ Verified</w:t>
      </w:r>
    </w:p>
    <w:p>
      <w:r>
        <w:t>测试邮件发送: 成功</w:t>
      </w:r>
    </w:p>
    <w:p>
      <w:r>
        <w:t>Supabase SMTP配置: 已在Dashboard配置 (smtp.resend.com:465)</w:t>
      </w:r>
    </w:p>
    <w:p>
      <w:r>
        <w:rPr>
          <w:b/>
        </w:rPr>
        <w:t>注意: 注册API调用超时，可能SMTP配置有误或Supabase邮件发送延迟</w:t>
      </w:r>
    </w:p>
    <w:p>
      <w:pPr>
        <w:pStyle w:val="Heading2"/>
      </w:pPr>
      <w:r>
        <w:t>1.4 Supabase Auth配置 ✅</w:t>
      </w:r>
    </w:p>
    <w:p>
      <w:r>
        <w:t>邮箱确认: 已开启</w:t>
      </w:r>
    </w:p>
    <w:p>
      <w:r>
        <w:rPr>
          <w:b/>
        </w:rPr>
        <w:t>MFA/TOTP: 已开启 (建议关闭，避免注册问题)</w:t>
      </w:r>
    </w:p>
    <w:p>
      <w:r>
        <w:t>Site URL: https://www.shepherdaitech.com ✅</w:t>
      </w:r>
    </w:p>
    <w:p>
      <w:r>
        <w:t>Redirect URLs 已添加 ✅</w:t>
      </w:r>
    </w:p>
    <w:p>
      <w:pPr>
        <w:pStyle w:val="Heading1"/>
      </w:pPr>
      <w:r>
        <w:t>二、认证测试</w:t>
      </w:r>
    </w:p>
    <w:p>
      <w:pPr>
        <w:pStyle w:val="Heading2"/>
      </w:pPr>
      <w:r>
        <w:t>2.1 牧师账号登录 ✅</w:t>
      </w:r>
    </w:p>
    <w:p>
      <w:r>
        <w:t>邮箱: 464930272@qq.com</w:t>
      </w:r>
    </w:p>
    <w:p>
      <w:r>
        <w:t>登录: 成功 | 角色: pastor ✅</w:t>
      </w:r>
    </w:p>
    <w:p>
      <w:r>
        <w:t>教会: ShepherdAI Demo Church ✅</w:t>
      </w:r>
    </w:p>
    <w:p>
      <w:r>
        <w:t>Plan: pro ✅</w:t>
      </w:r>
    </w:p>
    <w:p>
      <w:pPr>
        <w:pStyle w:val="Heading2"/>
      </w:pPr>
      <w:r>
        <w:t>2.2 会众注册 ⚠️ 待验证</w:t>
      </w:r>
    </w:p>
    <w:p>
      <w:r>
        <w:t>邮箱: 1498946135@qq.com</w:t>
      </w:r>
    </w:p>
    <w:p>
      <w:r>
        <w:t>API调用超时（可能是SMTP发送邮件耗时过长）</w:t>
      </w:r>
    </w:p>
    <w:p>
      <w:pPr>
        <w:pStyle w:val="Heading2"/>
      </w:pPr>
      <w:r>
        <w:t>2.3 Auth Callback路由 ⚠️ 未部署</w:t>
      </w:r>
    </w:p>
    <w:p>
      <w:r>
        <w:rPr>
          <w:b/>
        </w:rPr>
        <w:t>/auth/callback 路由已编写但未部署到线上</w:t>
      </w:r>
    </w:p>
    <w:p>
      <w:r>
        <w:t>Vercel自动部署已断开（GitHub仓库重命名后）</w:t>
      </w:r>
    </w:p>
    <w:p>
      <w:pPr>
        <w:pStyle w:val="Heading1"/>
      </w:pPr>
      <w:r>
        <w:t>三、数据库数据验证</w:t>
      </w:r>
    </w:p>
    <w:p>
      <w:pPr>
        <w:pStyle w:val="Heading2"/>
      </w:pPr>
      <w:r>
        <w:t>3.1 牧师主账号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01c6fa61-4ce7-4fc6-9151-03571d81da86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pro ✅</w:t>
            </w:r>
          </w:p>
        </w:tc>
      </w:tr>
      <w:tr>
        <w:tc>
          <w:tcPr>
            <w:tcW w:type="dxa" w:w="4320"/>
          </w:tcPr>
          <w:p>
            <w:r>
              <w:t>Church</w:t>
            </w:r>
          </w:p>
        </w:tc>
        <w:tc>
          <w:tcPr>
            <w:tcW w:type="dxa" w:w="4320"/>
          </w:tcPr>
          <w:p>
            <w:r>
              <w:t>ShepherdAI Demo Church ✅</w:t>
            </w:r>
          </w:p>
        </w:tc>
      </w:tr>
      <w:tr>
        <w:tc>
          <w:tcPr>
            <w:tcW w:type="dxa" w:w="4320"/>
          </w:tcPr>
          <w:p>
            <w:r>
              <w:t>Points Balance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AI Tone</w:t>
            </w:r>
          </w:p>
        </w:tc>
        <w:tc>
          <w:tcPr>
            <w:tcW w:type="dxa" w:w="4320"/>
          </w:tcPr>
          <w:p>
            <w:r>
              <w:t>warm</w:t>
            </w:r>
          </w:p>
        </w:tc>
      </w:tr>
    </w:tbl>
    <w:p>
      <w:pPr>
        <w:pStyle w:val="Heading1"/>
      </w:pPr>
      <w:r>
        <w:t>四、代码变更汇总</w:t>
      </w:r>
    </w:p>
    <w:p>
      <w:r>
        <w:t>commit 8964309 - 添加resend-config.ts (Resend API Key fallback)</w:t>
      </w:r>
    </w:p>
    <w:p>
      <w:r>
        <w:t>commit b832801 - 切换到Resend邮件、添加auth回调路由、积分从2000→50</w:t>
      </w:r>
    </w:p>
    <w:p>
      <w:r>
        <w:t>commit 4b103c2 - 空commit触发Vercel重建</w:t>
      </w:r>
    </w:p>
    <w:p/>
    <w:p>
      <w:pPr>
        <w:pStyle w:val="ListBullet"/>
      </w:pPr>
      <w:r>
        <w:t>关键文件变更:</w:t>
      </w:r>
    </w:p>
    <w:p>
      <w:pPr>
        <w:pStyle w:val="ListBullet2"/>
      </w:pPr>
      <w:r>
        <w:t>src/lib/resend.ts - 重写，使用Resend替代Brevo</w:t>
      </w:r>
    </w:p>
    <w:p>
      <w:pPr>
        <w:pStyle w:val="ListBullet2"/>
      </w:pPr>
      <w:r>
        <w:t>src/lib/resend-config.ts - 新增，Resend API Key fallback</w:t>
      </w:r>
    </w:p>
    <w:p>
      <w:pPr>
        <w:pStyle w:val="ListBullet2"/>
      </w:pPr>
      <w:r>
        <w:t>src/lib/supabase-config.ts - 新增导出函数</w:t>
      </w:r>
    </w:p>
    <w:p>
      <w:pPr>
        <w:pStyle w:val="ListBullet2"/>
      </w:pPr>
      <w:r>
        <w:t>src/app/auth/callback/route.ts - 新增，邮箱确认后发放注册积分</w:t>
      </w:r>
    </w:p>
    <w:p>
      <w:pPr>
        <w:pStyle w:val="ListBullet2"/>
      </w:pPr>
      <w:r>
        <w:t>src/app/api/email/send/route.ts - 从Brevo切换到Resend</w:t>
      </w:r>
    </w:p>
    <w:p>
      <w:pPr>
        <w:pStyle w:val="ListBullet2"/>
      </w:pPr>
      <w:r>
        <w:t>src/app/register/page.tsx - 积分2000→50、添加emailRedirectTo</w:t>
      </w:r>
    </w:p>
    <w:p>
      <w:pPr>
        <w:pStyle w:val="Heading1"/>
      </w:pPr>
      <w:r>
        <w:t>五、关键问题与待解决项</w:t>
      </w:r>
    </w:p>
    <w:p>
      <w:pPr>
        <w:pStyle w:val="Heading2"/>
      </w:pPr>
      <w:r>
        <w:t>🔴 必须解决 (阻塞上线)</w:t>
      </w:r>
    </w:p>
    <w:p>
      <w:r>
        <w:rPr>
          <w:b/>
          <w:color w:val="FF0000"/>
        </w:rPr>
        <w:t>1. Vercel部署断开 - GitHub仓库重命名后，Vercel不再自动部署</w:t>
      </w:r>
    </w:p>
    <w:p>
      <w:r>
        <w:t xml:space="preserve">   解决: 登录Vercel Dashboard → Settings → Git → 重新连接GitHub仓库</w:t>
      </w:r>
    </w:p>
    <w:p>
      <w:r>
        <w:rPr>
          <w:b/>
          <w:color w:val="FF0000"/>
        </w:rPr>
        <w:t>2. Vercel环境变量 - 需要添加RESEND_API_KEY</w:t>
      </w:r>
    </w:p>
    <w:p>
      <w:r>
        <w:t xml:space="preserve">   解决: Settings → Environment Variables → 添加 RESEND_API_KEY = re_6HuefXJV_iaP8YXYhRFLs9RBLvTkjjX91</w:t>
      </w:r>
    </w:p>
    <w:p>
      <w:r>
        <w:rPr>
          <w:b/>
          <w:color w:val="FF0000"/>
        </w:rPr>
        <w:t>3. MFA/TOTP未关闭 - 新项目TOTP默认开启</w:t>
      </w:r>
    </w:p>
    <w:p>
      <w:r>
        <w:t xml:space="preserve">   解决: Supabase Dashboard → Authentication → Multi-Factor → TOTP改为Disabled</w:t>
      </w:r>
    </w:p>
    <w:p>
      <w:pPr>
        <w:pStyle w:val="Heading2"/>
      </w:pPr>
      <w:r>
        <w:t>🟡 应该解决 (影响用户体验)</w:t>
      </w:r>
    </w:p>
    <w:p>
      <w:r>
        <w:t>4. 缺失的数据库表 - prayer_requests和visitor_followups未创建</w:t>
      </w:r>
    </w:p>
    <w:p>
      <w:r>
        <w:t>5. SMTP配置验证 - 注册API超时，需确认Supabase SMTP是否正常</w:t>
      </w:r>
    </w:p>
    <w:p>
      <w:r>
        <w:t>6. Brevo DNS记录清理 - 阿里云DNS中仍有Brevo的旧记录</w:t>
      </w:r>
    </w:p>
    <w:p>
      <w:pPr>
        <w:pStyle w:val="Heading2"/>
      </w:pPr>
      <w:r>
        <w:t>🟢 可以后续优化</w:t>
      </w:r>
    </w:p>
    <w:p>
      <w:r>
        <w:t>7. 积分体系前端 - 用户看不到积分余额、积分历史</w:t>
      </w:r>
    </w:p>
    <w:p>
      <w:r>
        <w:t>8. 后台管理系统 - 无平台级/牧师级管理面板</w:t>
      </w:r>
    </w:p>
    <w:p>
      <w:r>
        <w:t>9. Creem年付产品 - 仍在审核中</w:t>
      </w:r>
    </w:p>
    <w:p>
      <w:pPr>
        <w:pStyle w:val="Heading1"/>
      </w:pPr>
      <w:r>
        <w:t>六、操作清单 (你需要做的)</w:t>
      </w:r>
    </w:p>
    <w:p>
      <w:r>
        <w:t>1. 登录Vercel Dashboard → https://vercel.com (GitHub登录)</w:t>
      </w:r>
    </w:p>
    <w:p>
      <w:r>
        <w:t>2. 检查项目连接 → shepherd-ai1-ly6j → Settings → Git → 确认连接到 lsm129/shepherd-ai1</w:t>
      </w:r>
    </w:p>
    <w:p>
      <w:r>
        <w:t>3. 添加环境变量 → Settings → Environment Variables: 添加RESEND_API_KEY，删除BREVO_API_KEY</w:t>
      </w:r>
    </w:p>
    <w:p>
      <w:r>
        <w:t>4. 触发重新部署 → Deployments → 最新部署 → Redeploy</w:t>
      </w:r>
    </w:p>
    <w:p>
      <w:r>
        <w:t>5. 关闭MFA → Supabase Dashboard → Authentication → Multi-Factor → TOTP改为Disabled</w:t>
      </w:r>
    </w:p>
    <w:p>
      <w:r>
        <w:t>6. 网站注册测试: 用1498946135@qq.com注册会众账号，检查邮件和积分</w:t>
      </w:r>
    </w:p>
    <w:p>
      <w:r>
        <w:t>7. 牧师账号功能测试: 用464930272@qq.com登录，测试每个AI功能页面</w:t>
      </w:r>
    </w:p>
    <w:p>
      <w:pPr>
        <w:pStyle w:val="Heading1"/>
      </w:pPr>
      <w:r>
        <w:t>七、测试结论</w:t>
      </w:r>
    </w:p>
    <w:p>
      <w:r>
        <w:rPr>
          <w:b/>
        </w:rPr>
        <w:t>当前状态: 代码已就绪，但未部署到线上。核心基础设施(Supabase数据库、Resend邮件)工作正常，但Vercel部署断开是最大的阻塞问题。</w:t>
      </w:r>
    </w:p>
    <w:p>
      <w:r>
        <w:t>风险评估: 中等 — 数据库和邮件服务正常，但部署断开意味着所有新代码(积分系统、Resend邮件、auth回调)都没有上线。</w:t>
      </w:r>
    </w:p>
    <w:p>
      <w:r>
        <w:rPr>
          <w:b/>
        </w:rPr>
        <w:t>建议: 优先修复Vercel部署，然后进行完整的端到端功能测试。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